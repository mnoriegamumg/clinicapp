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99F85" w14:textId="285C1E99" w:rsidR="00AF2095" w:rsidRDefault="003D0A52">
      <w:pPr>
        <w:spacing w:before="240" w:after="360"/>
        <w:jc w:val="right"/>
        <w:rPr>
          <w:rFonts w:ascii="Arial" w:hAnsi="Arial"/>
          <w:sz w:val="20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59B99758" wp14:editId="10CDAD60">
            <wp:simplePos x="0" y="0"/>
            <wp:positionH relativeFrom="column">
              <wp:posOffset>-1</wp:posOffset>
            </wp:positionH>
            <wp:positionV relativeFrom="paragraph">
              <wp:posOffset>-523876</wp:posOffset>
            </wp:positionV>
            <wp:extent cx="2428875" cy="888251"/>
            <wp:effectExtent l="0" t="0" r="0" b="7620"/>
            <wp:wrapNone/>
            <wp:docPr id="1689661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61233" name="Imagen 16896612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5496" cy="890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F91046">
        <w:rPr>
          <w:rFonts w:ascii="Arial" w:hAnsi="Arial"/>
          <w:sz w:val="20"/>
        </w:rPr>
        <w:t xml:space="preserve">Ciudad de Guatemala, 5 de </w:t>
      </w:r>
      <w:proofErr w:type="spellStart"/>
      <w:r w:rsidR="00000000" w:rsidRPr="00F91046">
        <w:rPr>
          <w:rFonts w:ascii="Arial" w:hAnsi="Arial"/>
          <w:sz w:val="20"/>
        </w:rPr>
        <w:t>octubre</w:t>
      </w:r>
      <w:proofErr w:type="spellEnd"/>
      <w:r w:rsidR="00000000" w:rsidRPr="00F91046">
        <w:rPr>
          <w:rFonts w:ascii="Arial" w:hAnsi="Arial"/>
          <w:sz w:val="20"/>
        </w:rPr>
        <w:t xml:space="preserve"> de 2026</w:t>
      </w:r>
    </w:p>
    <w:p w14:paraId="162064BC" w14:textId="77777777" w:rsidR="003D0A52" w:rsidRPr="00F91046" w:rsidRDefault="003D0A52">
      <w:pPr>
        <w:spacing w:before="240" w:after="360"/>
        <w:jc w:val="right"/>
      </w:pPr>
    </w:p>
    <w:p w14:paraId="649F0288" w14:textId="04617E19" w:rsidR="00F91046" w:rsidRPr="00F91046" w:rsidRDefault="00000000">
      <w:pPr>
        <w:spacing w:after="240"/>
        <w:rPr>
          <w:rFonts w:ascii="Arial" w:hAnsi="Arial"/>
          <w:sz w:val="21"/>
        </w:rPr>
      </w:pPr>
      <w:r w:rsidRPr="00F91046">
        <w:rPr>
          <w:rFonts w:ascii="Arial" w:hAnsi="Arial"/>
          <w:b/>
          <w:sz w:val="21"/>
        </w:rPr>
        <w:t>A quien interese / Desarrollador del Proyecto:</w:t>
      </w:r>
      <w:r w:rsidRPr="00F91046">
        <w:rPr>
          <w:rFonts w:ascii="Arial" w:hAnsi="Arial"/>
          <w:b/>
          <w:sz w:val="21"/>
        </w:rPr>
        <w:br/>
      </w:r>
      <w:proofErr w:type="spellStart"/>
      <w:r w:rsidR="00F91046" w:rsidRPr="00F91046">
        <w:rPr>
          <w:rFonts w:ascii="Arial" w:hAnsi="Arial"/>
          <w:sz w:val="21"/>
        </w:rPr>
        <w:t>Estudiante</w:t>
      </w:r>
      <w:proofErr w:type="spellEnd"/>
      <w:r w:rsidR="00F91046" w:rsidRPr="00F91046">
        <w:rPr>
          <w:rFonts w:ascii="Arial" w:hAnsi="Arial"/>
          <w:sz w:val="21"/>
        </w:rPr>
        <w:t xml:space="preserve"> de Ingeniería </w:t>
      </w:r>
      <w:proofErr w:type="spellStart"/>
      <w:r w:rsidR="00F91046" w:rsidRPr="00F91046">
        <w:rPr>
          <w:rFonts w:ascii="Arial" w:hAnsi="Arial"/>
          <w:sz w:val="21"/>
        </w:rPr>
        <w:t>en</w:t>
      </w:r>
      <w:proofErr w:type="spellEnd"/>
      <w:r w:rsidR="00F91046" w:rsidRPr="00F91046">
        <w:rPr>
          <w:rFonts w:ascii="Arial" w:hAnsi="Arial"/>
          <w:sz w:val="21"/>
        </w:rPr>
        <w:t xml:space="preserve"> Sistemas UMG.</w:t>
      </w:r>
    </w:p>
    <w:p w14:paraId="4C9CA300" w14:textId="17BC4B5D" w:rsidR="00F91046" w:rsidRPr="00F91046" w:rsidRDefault="00F91046">
      <w:pPr>
        <w:spacing w:after="240"/>
        <w:rPr>
          <w:rFonts w:ascii="Arial" w:hAnsi="Arial"/>
          <w:sz w:val="21"/>
        </w:rPr>
      </w:pPr>
      <w:r w:rsidRPr="00F91046">
        <w:rPr>
          <w:rFonts w:ascii="Arial" w:hAnsi="Arial"/>
          <w:sz w:val="21"/>
        </w:rPr>
        <w:t>Melvin Eliud Noriega Montufar</w:t>
      </w:r>
    </w:p>
    <w:p w14:paraId="50B96551" w14:textId="7B7A92BC" w:rsidR="00AF2095" w:rsidRPr="00F91046" w:rsidRDefault="00F91046">
      <w:pPr>
        <w:spacing w:after="240"/>
      </w:pPr>
      <w:r w:rsidRPr="00F91046">
        <w:rPr>
          <w:rFonts w:ascii="Arial" w:hAnsi="Arial"/>
          <w:sz w:val="21"/>
        </w:rPr>
        <w:t xml:space="preserve">Desarrollo del </w:t>
      </w:r>
      <w:proofErr w:type="spellStart"/>
      <w:r w:rsidRPr="00F91046">
        <w:rPr>
          <w:rFonts w:ascii="Arial" w:hAnsi="Arial"/>
          <w:sz w:val="21"/>
        </w:rPr>
        <w:t>proyecto</w:t>
      </w:r>
      <w:proofErr w:type="spellEnd"/>
      <w:r w:rsidR="00000000" w:rsidRPr="00F91046">
        <w:rPr>
          <w:rFonts w:ascii="Arial" w:hAnsi="Arial"/>
          <w:sz w:val="21"/>
        </w:rPr>
        <w:t xml:space="preserve"> de </w:t>
      </w:r>
      <w:proofErr w:type="spellStart"/>
      <w:r w:rsidR="00000000" w:rsidRPr="00F91046">
        <w:rPr>
          <w:rFonts w:ascii="Arial" w:hAnsi="Arial"/>
          <w:sz w:val="21"/>
        </w:rPr>
        <w:t>ClinicApp</w:t>
      </w:r>
      <w:proofErr w:type="spellEnd"/>
      <w:r w:rsidR="00000000" w:rsidRPr="00F91046">
        <w:rPr>
          <w:rFonts w:ascii="Arial" w:hAnsi="Arial"/>
          <w:sz w:val="21"/>
        </w:rPr>
        <w:br/>
      </w:r>
      <w:proofErr w:type="spellStart"/>
      <w:r w:rsidR="00000000" w:rsidRPr="00F91046">
        <w:rPr>
          <w:rFonts w:ascii="Arial" w:hAnsi="Arial"/>
          <w:sz w:val="21"/>
        </w:rPr>
        <w:t>Presente</w:t>
      </w:r>
      <w:proofErr w:type="spellEnd"/>
      <w:r w:rsidR="00000000" w:rsidRPr="00F91046">
        <w:rPr>
          <w:rFonts w:ascii="Arial" w:hAnsi="Arial"/>
          <w:sz w:val="21"/>
        </w:rPr>
        <w:t>.</w:t>
      </w:r>
    </w:p>
    <w:p w14:paraId="7370BEE1" w14:textId="77777777" w:rsidR="00AF2095" w:rsidRPr="00F91046" w:rsidRDefault="00000000">
      <w:pPr>
        <w:spacing w:before="120" w:after="240"/>
      </w:pPr>
      <w:r w:rsidRPr="00F91046">
        <w:rPr>
          <w:rFonts w:ascii="Arial" w:hAnsi="Arial"/>
          <w:b/>
        </w:rPr>
        <w:t>Asunto: Carta de Reconocimiento, Aceptación y Satisfacción del Sistema ClinicApp</w:t>
      </w:r>
    </w:p>
    <w:p w14:paraId="4757A3B7" w14:textId="77777777" w:rsidR="00AF2095" w:rsidRPr="00F91046" w:rsidRDefault="00000000" w:rsidP="002A3CFB">
      <w:pPr>
        <w:spacing w:after="120"/>
        <w:jc w:val="both"/>
      </w:pPr>
      <w:r w:rsidRPr="00F91046">
        <w:rPr>
          <w:rFonts w:ascii="Arial" w:hAnsi="Arial"/>
          <w:sz w:val="21"/>
        </w:rPr>
        <w:t>Estimado equipo de desarrollo,</w:t>
      </w:r>
    </w:p>
    <w:p w14:paraId="08308591" w14:textId="77777777" w:rsidR="00AF2095" w:rsidRPr="00F91046" w:rsidRDefault="00000000" w:rsidP="002A3CFB">
      <w:pPr>
        <w:spacing w:after="120"/>
        <w:jc w:val="both"/>
      </w:pPr>
      <w:r w:rsidRPr="00F91046">
        <w:rPr>
          <w:rFonts w:ascii="Arial" w:hAnsi="Arial"/>
          <w:sz w:val="21"/>
        </w:rPr>
        <w:t>Por medio de la presente, me dirijo a ustedes en representación de la clínica "Prosamed" para expresar mi más sincero reconocimiento y satisfacción por la exitosa conclusión, entrega e implementación del sistema informático ClinicApp en nuestras instalaciones.</w:t>
      </w:r>
    </w:p>
    <w:p w14:paraId="4880B63C" w14:textId="77777777" w:rsidR="00AF2095" w:rsidRPr="00F91046" w:rsidRDefault="00000000" w:rsidP="002A3CFB">
      <w:pPr>
        <w:spacing w:after="120"/>
        <w:jc w:val="both"/>
      </w:pPr>
      <w:r w:rsidRPr="00F91046">
        <w:rPr>
          <w:rFonts w:ascii="Arial" w:hAnsi="Arial"/>
          <w:sz w:val="21"/>
        </w:rPr>
        <w:t>Quiero agradecer de manera muy especial el valioso tiempo, esfuerzo y los recursos invertidos en el diseño, desarrollo y puesta en marcha de este proyecto tecnológico. Su dedicación ha hecho posible contar con una herramienta robusta, moderna y sumamente funcional que se adapta perfectamente a las necesidades operativas de nuestra clínica.</w:t>
      </w:r>
    </w:p>
    <w:p w14:paraId="0CDBFC3C" w14:textId="77777777" w:rsidR="00AF2095" w:rsidRPr="00F91046" w:rsidRDefault="00000000" w:rsidP="002A3CFB">
      <w:pPr>
        <w:spacing w:after="120"/>
        <w:jc w:val="both"/>
      </w:pPr>
      <w:r w:rsidRPr="00F91046">
        <w:rPr>
          <w:rFonts w:ascii="Arial" w:hAnsi="Arial"/>
          <w:sz w:val="21"/>
        </w:rPr>
        <w:t>La implementación de los módulos de autenticación segura, control de agenda, gestión de pacientes y expedientes clínicos ha optimizado de forma notable nuestros flujos de trabajo diarios, reduciendo tiempos de espera y mejorando sustancialmente la calidad en la atención a nuestros pacientes. La interfaz intuitiva y la estabilidad tanto del backend como del frontend reflejan un alto nivel de profesionalismo y rigor técnico.</w:t>
      </w:r>
    </w:p>
    <w:p w14:paraId="6E683481" w14:textId="77777777" w:rsidR="00AF2095" w:rsidRPr="00F91046" w:rsidRDefault="00000000" w:rsidP="002A3CFB">
      <w:pPr>
        <w:spacing w:after="120"/>
        <w:jc w:val="both"/>
      </w:pPr>
      <w:r w:rsidRPr="00F91046">
        <w:rPr>
          <w:rFonts w:ascii="Arial" w:hAnsi="Arial"/>
          <w:sz w:val="21"/>
        </w:rPr>
        <w:t>Por todo lo anterior, otorgamos nuestra total aceptación y validación del sistema, reiterando nuestro agradecimiento por su valioso apoyo y compromiso profesional en beneficio de la salud y la eficiencia médica en "Prosamed".</w:t>
      </w:r>
    </w:p>
    <w:p w14:paraId="2EB3273C" w14:textId="77777777" w:rsidR="00AF2095" w:rsidRPr="00F91046" w:rsidRDefault="00000000" w:rsidP="002A3CFB">
      <w:pPr>
        <w:spacing w:before="240" w:after="480"/>
        <w:jc w:val="both"/>
      </w:pPr>
      <w:r w:rsidRPr="00F91046">
        <w:rPr>
          <w:rFonts w:ascii="Arial" w:hAnsi="Arial"/>
          <w:sz w:val="21"/>
        </w:rPr>
        <w:t>Sin otro particular, les deseo el mayor de los éxitos en sus futuros proyectos profesionales.</w:t>
      </w:r>
    </w:p>
    <w:p w14:paraId="29F4F1B4" w14:textId="77777777" w:rsidR="00AF2095" w:rsidRPr="00F91046" w:rsidRDefault="00000000">
      <w:pPr>
        <w:spacing w:before="480" w:after="0"/>
      </w:pPr>
      <w:r w:rsidRPr="00F91046">
        <w:rPr>
          <w:rFonts w:ascii="Arial" w:hAnsi="Arial"/>
          <w:b/>
          <w:sz w:val="21"/>
        </w:rPr>
        <w:t>Atentamente,</w:t>
      </w:r>
      <w:r w:rsidRPr="00F91046">
        <w:rPr>
          <w:rFonts w:ascii="Arial" w:hAnsi="Arial"/>
          <w:b/>
          <w:sz w:val="21"/>
        </w:rPr>
        <w:br/>
      </w:r>
      <w:r w:rsidRPr="00F91046">
        <w:rPr>
          <w:rFonts w:ascii="Arial" w:hAnsi="Arial"/>
          <w:b/>
          <w:sz w:val="21"/>
        </w:rPr>
        <w:br/>
      </w:r>
      <w:r w:rsidRPr="00F91046">
        <w:rPr>
          <w:rFonts w:ascii="Arial" w:hAnsi="Arial"/>
          <w:b/>
          <w:sz w:val="21"/>
        </w:rPr>
        <w:br/>
        <w:t>___________________________________</w:t>
      </w:r>
      <w:r w:rsidRPr="00F91046">
        <w:rPr>
          <w:rFonts w:ascii="Arial" w:hAnsi="Arial"/>
          <w:b/>
          <w:sz w:val="21"/>
        </w:rPr>
        <w:br/>
        <w:t>Dr. Josué Chacón Raguay</w:t>
      </w:r>
      <w:r w:rsidRPr="00F91046">
        <w:rPr>
          <w:rFonts w:ascii="Arial" w:hAnsi="Arial"/>
          <w:b/>
          <w:sz w:val="21"/>
        </w:rPr>
        <w:br/>
        <w:t>Director / Médico Propietario</w:t>
      </w:r>
      <w:r w:rsidRPr="00F91046">
        <w:rPr>
          <w:rFonts w:ascii="Arial" w:hAnsi="Arial"/>
          <w:b/>
          <w:sz w:val="21"/>
        </w:rPr>
        <w:br/>
        <w:t>Clínica "Prosamed"</w:t>
      </w:r>
    </w:p>
    <w:sectPr w:rsidR="00AF2095" w:rsidRPr="00F9104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9275179">
    <w:abstractNumId w:val="8"/>
  </w:num>
  <w:num w:numId="2" w16cid:durableId="1050885870">
    <w:abstractNumId w:val="6"/>
  </w:num>
  <w:num w:numId="3" w16cid:durableId="1985546239">
    <w:abstractNumId w:val="5"/>
  </w:num>
  <w:num w:numId="4" w16cid:durableId="1199733035">
    <w:abstractNumId w:val="4"/>
  </w:num>
  <w:num w:numId="5" w16cid:durableId="746461054">
    <w:abstractNumId w:val="7"/>
  </w:num>
  <w:num w:numId="6" w16cid:durableId="801121001">
    <w:abstractNumId w:val="3"/>
  </w:num>
  <w:num w:numId="7" w16cid:durableId="82528734">
    <w:abstractNumId w:val="2"/>
  </w:num>
  <w:num w:numId="8" w16cid:durableId="1917207084">
    <w:abstractNumId w:val="1"/>
  </w:num>
  <w:num w:numId="9" w16cid:durableId="1412389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CFB"/>
    <w:rsid w:val="00326F90"/>
    <w:rsid w:val="003D0A52"/>
    <w:rsid w:val="00AA1D8D"/>
    <w:rsid w:val="00AF2095"/>
    <w:rsid w:val="00B47730"/>
    <w:rsid w:val="00CB0664"/>
    <w:rsid w:val="00E02B1C"/>
    <w:rsid w:val="00F910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D1CAE8"/>
  <w14:defaultImageDpi w14:val="300"/>
  <w15:docId w15:val="{3AFAD976-AFD1-44A1-8C9F-FC93DCFD6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258</Words>
  <Characters>1538</Characters>
  <Application>Microsoft Office Word</Application>
  <DocSecurity>0</DocSecurity>
  <Lines>31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Melvin Eliud Noriega Montufar</cp:lastModifiedBy>
  <cp:revision>4</cp:revision>
  <dcterms:created xsi:type="dcterms:W3CDTF">2013-12-23T23:15:00Z</dcterms:created>
  <dcterms:modified xsi:type="dcterms:W3CDTF">2026-10-05T15:12:00Z</dcterms:modified>
  <cp:category/>
</cp:coreProperties>
</file>